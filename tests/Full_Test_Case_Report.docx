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 Report - ProcureTask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Test Case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Priority</w:t>
            </w:r>
          </w:p>
        </w:tc>
        <w:tc>
          <w:tcPr>
            <w:tcW w:type="dxa" w:w="1080"/>
          </w:tcPr>
          <w:p>
            <w:r>
              <w:t>Result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TC-01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Valid login</w:t>
            </w:r>
          </w:p>
        </w:tc>
        <w:tc>
          <w:tcPr>
            <w:tcW w:type="dxa" w:w="1080"/>
          </w:tcPr>
          <w:p>
            <w:r>
              <w:t>Enter correct username &amp; password</w:t>
            </w:r>
          </w:p>
        </w:tc>
        <w:tc>
          <w:tcPr>
            <w:tcW w:type="dxa" w:w="1080"/>
          </w:tcPr>
          <w:p>
            <w:r>
              <w:t>Redirect to dashboard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Login successful</w:t>
            </w:r>
          </w:p>
        </w:tc>
      </w:tr>
      <w:tr>
        <w:tc>
          <w:tcPr>
            <w:tcW w:type="dxa" w:w="1080"/>
          </w:tcPr>
          <w:p>
            <w:r>
              <w:t>TC-02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Invalid password</w:t>
            </w:r>
          </w:p>
        </w:tc>
        <w:tc>
          <w:tcPr>
            <w:tcW w:type="dxa" w:w="1080"/>
          </w:tcPr>
          <w:p>
            <w:r>
              <w:t>Enter wrong password</w:t>
            </w:r>
          </w:p>
        </w:tc>
        <w:tc>
          <w:tcPr>
            <w:tcW w:type="dxa" w:w="1080"/>
          </w:tcPr>
          <w:p>
            <w:r>
              <w:t>Error message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Validation works</w:t>
            </w:r>
          </w:p>
        </w:tc>
      </w:tr>
      <w:tr>
        <w:tc>
          <w:tcPr>
            <w:tcW w:type="dxa" w:w="1080"/>
          </w:tcPr>
          <w:p>
            <w:r>
              <w:t>TC-03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Empty fields</w:t>
            </w:r>
          </w:p>
        </w:tc>
        <w:tc>
          <w:tcPr>
            <w:tcW w:type="dxa" w:w="1080"/>
          </w:tcPr>
          <w:p>
            <w:r>
              <w:t>Submit empty form</w:t>
            </w:r>
          </w:p>
        </w:tc>
        <w:tc>
          <w:tcPr>
            <w:tcW w:type="dxa" w:w="1080"/>
          </w:tcPr>
          <w:p>
            <w:r>
              <w:t>Validation error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Required fields enforced</w:t>
            </w:r>
          </w:p>
        </w:tc>
      </w:tr>
      <w:tr>
        <w:tc>
          <w:tcPr>
            <w:tcW w:type="dxa" w:w="1080"/>
          </w:tcPr>
          <w:p>
            <w:r>
              <w:t>TC-04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Invalid username</w:t>
            </w:r>
          </w:p>
        </w:tc>
        <w:tc>
          <w:tcPr>
            <w:tcW w:type="dxa" w:w="1080"/>
          </w:tcPr>
          <w:p>
            <w:r>
              <w:t>Enter non-existing user</w:t>
            </w:r>
          </w:p>
        </w:tc>
        <w:tc>
          <w:tcPr>
            <w:tcW w:type="dxa" w:w="1080"/>
          </w:tcPr>
          <w:p>
            <w:r>
              <w:t>Login fails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Handled correctly</w:t>
            </w:r>
          </w:p>
        </w:tc>
      </w:tr>
      <w:tr>
        <w:tc>
          <w:tcPr>
            <w:tcW w:type="dxa" w:w="1080"/>
          </w:tcPr>
          <w:p>
            <w:r>
              <w:t>TC-05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SQL injection</w:t>
            </w:r>
          </w:p>
        </w:tc>
        <w:tc>
          <w:tcPr>
            <w:tcW w:type="dxa" w:w="1080"/>
          </w:tcPr>
          <w:p>
            <w:r>
              <w:t>Enter malicious input</w:t>
            </w:r>
          </w:p>
        </w:tc>
        <w:tc>
          <w:tcPr>
            <w:tcW w:type="dxa" w:w="1080"/>
          </w:tcPr>
          <w:p>
            <w:r>
              <w:t>Rejected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Secure input handling</w:t>
            </w:r>
          </w:p>
        </w:tc>
      </w:tr>
      <w:tr>
        <w:tc>
          <w:tcPr>
            <w:tcW w:type="dxa" w:w="1080"/>
          </w:tcPr>
          <w:p>
            <w:r>
              <w:t>TC-06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Token stored</w:t>
            </w:r>
          </w:p>
        </w:tc>
        <w:tc>
          <w:tcPr>
            <w:tcW w:type="dxa" w:w="1080"/>
          </w:tcPr>
          <w:p>
            <w:r>
              <w:t>Login success</w:t>
            </w:r>
          </w:p>
        </w:tc>
        <w:tc>
          <w:tcPr>
            <w:tcW w:type="dxa" w:w="1080"/>
          </w:tcPr>
          <w:p>
            <w:r>
              <w:t>Token saved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JWT stored</w:t>
            </w:r>
          </w:p>
        </w:tc>
      </w:tr>
      <w:tr>
        <w:tc>
          <w:tcPr>
            <w:tcW w:type="dxa" w:w="1080"/>
          </w:tcPr>
          <w:p>
            <w:r>
              <w:t>TC-07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Protected route</w:t>
            </w:r>
          </w:p>
        </w:tc>
        <w:tc>
          <w:tcPr>
            <w:tcW w:type="dxa" w:w="1080"/>
          </w:tcPr>
          <w:p>
            <w:r>
              <w:t>Access without login</w:t>
            </w:r>
          </w:p>
        </w:tc>
        <w:tc>
          <w:tcPr>
            <w:tcW w:type="dxa" w:w="1080"/>
          </w:tcPr>
          <w:p>
            <w:r>
              <w:t>Redirect to login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Access control works</w:t>
            </w:r>
          </w:p>
        </w:tc>
      </w:tr>
      <w:tr>
        <w:tc>
          <w:tcPr>
            <w:tcW w:type="dxa" w:w="1080"/>
          </w:tcPr>
          <w:p>
            <w:r>
              <w:t>TC-08</w:t>
            </w:r>
          </w:p>
        </w:tc>
        <w:tc>
          <w:tcPr>
            <w:tcW w:type="dxa" w:w="1080"/>
          </w:tcPr>
          <w:p>
            <w:r>
              <w:t>Auth</w:t>
            </w:r>
          </w:p>
        </w:tc>
        <w:tc>
          <w:tcPr>
            <w:tcW w:type="dxa" w:w="1080"/>
          </w:tcPr>
          <w:p>
            <w:r>
              <w:t>Logout</w:t>
            </w:r>
          </w:p>
        </w:tc>
        <w:tc>
          <w:tcPr>
            <w:tcW w:type="dxa" w:w="1080"/>
          </w:tcPr>
          <w:p>
            <w:r>
              <w:t>Click logout</w:t>
            </w:r>
          </w:p>
        </w:tc>
        <w:tc>
          <w:tcPr>
            <w:tcW w:type="dxa" w:w="1080"/>
          </w:tcPr>
          <w:p>
            <w:r>
              <w:t>Session cleared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Logout works</w:t>
            </w:r>
          </w:p>
        </w:tc>
      </w:tr>
      <w:tr>
        <w:tc>
          <w:tcPr>
            <w:tcW w:type="dxa" w:w="1080"/>
          </w:tcPr>
          <w:p>
            <w:r>
              <w:t>TC-09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Create user</w:t>
            </w:r>
          </w:p>
        </w:tc>
        <w:tc>
          <w:tcPr>
            <w:tcW w:type="dxa" w:w="1080"/>
          </w:tcPr>
          <w:p>
            <w:r>
              <w:t>Submit form</w:t>
            </w:r>
          </w:p>
        </w:tc>
        <w:tc>
          <w:tcPr>
            <w:tcW w:type="dxa" w:w="1080"/>
          </w:tcPr>
          <w:p>
            <w:r>
              <w:t>User created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User added</w:t>
            </w:r>
          </w:p>
        </w:tc>
      </w:tr>
      <w:tr>
        <w:tc>
          <w:tcPr>
            <w:tcW w:type="dxa" w:w="1080"/>
          </w:tcPr>
          <w:p>
            <w:r>
              <w:t>TC-10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Get users</w:t>
            </w:r>
          </w:p>
        </w:tc>
        <w:tc>
          <w:tcPr>
            <w:tcW w:type="dxa" w:w="1080"/>
          </w:tcPr>
          <w:p>
            <w:r>
              <w:t>GET request</w:t>
            </w:r>
          </w:p>
        </w:tc>
        <w:tc>
          <w:tcPr>
            <w:tcW w:type="dxa" w:w="1080"/>
          </w:tcPr>
          <w:p>
            <w:r>
              <w:t>List returned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Correct data</w:t>
            </w:r>
          </w:p>
        </w:tc>
      </w:tr>
      <w:tr>
        <w:tc>
          <w:tcPr>
            <w:tcW w:type="dxa" w:w="1080"/>
          </w:tcPr>
          <w:p>
            <w:r>
              <w:t>TC-11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Get by ID</w:t>
            </w:r>
          </w:p>
        </w:tc>
        <w:tc>
          <w:tcPr>
            <w:tcW w:type="dxa" w:w="1080"/>
          </w:tcPr>
          <w:p>
            <w:r>
              <w:t>GET request</w:t>
            </w:r>
          </w:p>
        </w:tc>
        <w:tc>
          <w:tcPr>
            <w:tcW w:type="dxa" w:w="1080"/>
          </w:tcPr>
          <w:p>
            <w:r>
              <w:t>Correct user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Valid response</w:t>
            </w:r>
          </w:p>
        </w:tc>
      </w:tr>
      <w:tr>
        <w:tc>
          <w:tcPr>
            <w:tcW w:type="dxa" w:w="1080"/>
          </w:tcPr>
          <w:p>
            <w:r>
              <w:t>TC-12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Update user</w:t>
            </w:r>
          </w:p>
        </w:tc>
        <w:tc>
          <w:tcPr>
            <w:tcW w:type="dxa" w:w="1080"/>
          </w:tcPr>
          <w:p>
            <w:r>
              <w:t>Edit &amp; save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Saved correctly</w:t>
            </w:r>
          </w:p>
        </w:tc>
      </w:tr>
      <w:tr>
        <w:tc>
          <w:tcPr>
            <w:tcW w:type="dxa" w:w="1080"/>
          </w:tcPr>
          <w:p>
            <w:r>
              <w:t>TC-13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Delete user</w:t>
            </w:r>
          </w:p>
        </w:tc>
        <w:tc>
          <w:tcPr>
            <w:tcW w:type="dxa" w:w="1080"/>
          </w:tcPr>
          <w:p>
            <w:r>
              <w:t>Delete action</w:t>
            </w:r>
          </w:p>
        </w:tc>
        <w:tc>
          <w:tcPr>
            <w:tcW w:type="dxa" w:w="1080"/>
          </w:tcPr>
          <w:p>
            <w:r>
              <w:t>Removed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Deleted</w:t>
            </w:r>
          </w:p>
        </w:tc>
      </w:tr>
      <w:tr>
        <w:tc>
          <w:tcPr>
            <w:tcW w:type="dxa" w:w="1080"/>
          </w:tcPr>
          <w:p>
            <w:r>
              <w:t>TC-14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Invalid ID</w:t>
            </w:r>
          </w:p>
        </w:tc>
        <w:tc>
          <w:tcPr>
            <w:tcW w:type="dxa" w:w="1080"/>
          </w:tcPr>
          <w:p>
            <w:r>
              <w:t>Wrong ID</w:t>
            </w:r>
          </w:p>
        </w:tc>
        <w:tc>
          <w:tcPr>
            <w:tcW w:type="dxa" w:w="1080"/>
          </w:tcPr>
          <w:p>
            <w:r>
              <w:t>Error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Handled</w:t>
            </w:r>
          </w:p>
        </w:tc>
      </w:tr>
      <w:tr>
        <w:tc>
          <w:tcPr>
            <w:tcW w:type="dxa" w:w="1080"/>
          </w:tcPr>
          <w:p>
            <w:r>
              <w:t>TC-15</w:t>
            </w:r>
          </w:p>
        </w:tc>
        <w:tc>
          <w:tcPr>
            <w:tcW w:type="dxa" w:w="1080"/>
          </w:tcPr>
          <w:p>
            <w:r>
              <w:t>User</w:t>
            </w:r>
          </w:p>
        </w:tc>
        <w:tc>
          <w:tcPr>
            <w:tcW w:type="dxa" w:w="1080"/>
          </w:tcPr>
          <w:p>
            <w:r>
              <w:t>Unauthorized</w:t>
            </w:r>
          </w:p>
        </w:tc>
        <w:tc>
          <w:tcPr>
            <w:tcW w:type="dxa" w:w="1080"/>
          </w:tcPr>
          <w:p>
            <w:r>
              <w:t>No token</w:t>
            </w:r>
          </w:p>
        </w:tc>
        <w:tc>
          <w:tcPr>
            <w:tcW w:type="dxa" w:w="1080"/>
          </w:tcPr>
          <w:p>
            <w:r>
              <w:t>Denied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Secure</w:t>
            </w:r>
          </w:p>
        </w:tc>
      </w:tr>
      <w:tr>
        <w:tc>
          <w:tcPr>
            <w:tcW w:type="dxa" w:w="1080"/>
          </w:tcPr>
          <w:p>
            <w:r>
              <w:t>TC-16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Create workflow</w:t>
            </w:r>
          </w:p>
        </w:tc>
        <w:tc>
          <w:tcPr>
            <w:tcW w:type="dxa" w:w="1080"/>
          </w:tcPr>
          <w:p>
            <w:r>
              <w:t>Submit form</w:t>
            </w:r>
          </w:p>
        </w:tc>
        <w:tc>
          <w:tcPr>
            <w:tcW w:type="dxa" w:w="1080"/>
          </w:tcPr>
          <w:p>
            <w:r>
              <w:t>Created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Saved</w:t>
            </w:r>
          </w:p>
        </w:tc>
      </w:tr>
      <w:tr>
        <w:tc>
          <w:tcPr>
            <w:tcW w:type="dxa" w:w="1080"/>
          </w:tcPr>
          <w:p>
            <w:r>
              <w:t>TC-17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View workflows</w:t>
            </w:r>
          </w:p>
        </w:tc>
        <w:tc>
          <w:tcPr>
            <w:tcW w:type="dxa" w:w="1080"/>
          </w:tcPr>
          <w:p>
            <w:r>
              <w:t>Open page</w:t>
            </w:r>
          </w:p>
        </w:tc>
        <w:tc>
          <w:tcPr>
            <w:tcW w:type="dxa" w:w="1080"/>
          </w:tcPr>
          <w:p>
            <w:r>
              <w:t>Displayed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Correct list</w:t>
            </w:r>
          </w:p>
        </w:tc>
      </w:tr>
      <w:tr>
        <w:tc>
          <w:tcPr>
            <w:tcW w:type="dxa" w:w="1080"/>
          </w:tcPr>
          <w:p>
            <w:r>
              <w:t>TC-18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Update workflow</w:t>
            </w:r>
          </w:p>
        </w:tc>
        <w:tc>
          <w:tcPr>
            <w:tcW w:type="dxa" w:w="1080"/>
          </w:tcPr>
          <w:p>
            <w:r>
              <w:t>Edit &amp; save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</w:tr>
      <w:tr>
        <w:tc>
          <w:tcPr>
            <w:tcW w:type="dxa" w:w="1080"/>
          </w:tcPr>
          <w:p>
            <w:r>
              <w:t>TC-19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Delete workflow</w:t>
            </w:r>
          </w:p>
        </w:tc>
        <w:tc>
          <w:tcPr>
            <w:tcW w:type="dxa" w:w="1080"/>
          </w:tcPr>
          <w:p>
            <w:r>
              <w:t>Delete action</w:t>
            </w:r>
          </w:p>
        </w:tc>
        <w:tc>
          <w:tcPr>
            <w:tcW w:type="dxa" w:w="1080"/>
          </w:tcPr>
          <w:p>
            <w:r>
              <w:t>Removed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Deleted</w:t>
            </w:r>
          </w:p>
        </w:tc>
      </w:tr>
      <w:tr>
        <w:tc>
          <w:tcPr>
            <w:tcW w:type="dxa" w:w="1080"/>
          </w:tcPr>
          <w:p>
            <w:r>
              <w:t>TC-20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Assign workflow</w:t>
            </w:r>
          </w:p>
        </w:tc>
        <w:tc>
          <w:tcPr>
            <w:tcW w:type="dxa" w:w="1080"/>
          </w:tcPr>
          <w:p>
            <w:r>
              <w:t>Assign user</w:t>
            </w:r>
          </w:p>
        </w:tc>
        <w:tc>
          <w:tcPr>
            <w:tcW w:type="dxa" w:w="1080"/>
          </w:tcPr>
          <w:p>
            <w:r>
              <w:t>Linked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Assigned</w:t>
            </w:r>
          </w:p>
        </w:tc>
      </w:tr>
      <w:tr>
        <w:tc>
          <w:tcPr>
            <w:tcW w:type="dxa" w:w="1080"/>
          </w:tcPr>
          <w:p>
            <w:r>
              <w:t>TC-21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Missing fields</w:t>
            </w:r>
          </w:p>
        </w:tc>
        <w:tc>
          <w:tcPr>
            <w:tcW w:type="dxa" w:w="1080"/>
          </w:tcPr>
          <w:p>
            <w:r>
              <w:t>Submit empty</w:t>
            </w:r>
          </w:p>
        </w:tc>
        <w:tc>
          <w:tcPr>
            <w:tcW w:type="dxa" w:w="1080"/>
          </w:tcPr>
          <w:p>
            <w:r>
              <w:t>Validation error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Validation works</w:t>
            </w:r>
          </w:p>
        </w:tc>
      </w:tr>
      <w:tr>
        <w:tc>
          <w:tcPr>
            <w:tcW w:type="dxa" w:w="1080"/>
          </w:tcPr>
          <w:p>
            <w:r>
              <w:t>TC-22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Duplicate</w:t>
            </w:r>
          </w:p>
        </w:tc>
        <w:tc>
          <w:tcPr>
            <w:tcW w:type="dxa" w:w="1080"/>
          </w:tcPr>
          <w:p>
            <w:r>
              <w:t>Create twice</w:t>
            </w:r>
          </w:p>
        </w:tc>
        <w:tc>
          <w:tcPr>
            <w:tcW w:type="dxa" w:w="1080"/>
          </w:tcPr>
          <w:p>
            <w:r>
              <w:t>Error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Prevented</w:t>
            </w:r>
          </w:p>
        </w:tc>
      </w:tr>
      <w:tr>
        <w:tc>
          <w:tcPr>
            <w:tcW w:type="dxa" w:w="1080"/>
          </w:tcPr>
          <w:p>
            <w:r>
              <w:t>TC-23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Unauthorized</w:t>
            </w:r>
          </w:p>
        </w:tc>
        <w:tc>
          <w:tcPr>
            <w:tcW w:type="dxa" w:w="1080"/>
          </w:tcPr>
          <w:p>
            <w:r>
              <w:t>No login</w:t>
            </w:r>
          </w:p>
        </w:tc>
        <w:tc>
          <w:tcPr>
            <w:tcW w:type="dxa" w:w="1080"/>
          </w:tcPr>
          <w:p>
            <w:r>
              <w:t>Denied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Secure</w:t>
            </w:r>
          </w:p>
        </w:tc>
      </w:tr>
      <w:tr>
        <w:tc>
          <w:tcPr>
            <w:tcW w:type="dxa" w:w="1080"/>
          </w:tcPr>
          <w:p>
            <w:r>
              <w:t>TC-24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View detail</w:t>
            </w:r>
          </w:p>
        </w:tc>
        <w:tc>
          <w:tcPr>
            <w:tcW w:type="dxa" w:w="1080"/>
          </w:tcPr>
          <w:p>
            <w:r>
              <w:t>Open detail</w:t>
            </w:r>
          </w:p>
        </w:tc>
        <w:tc>
          <w:tcPr>
            <w:tcW w:type="dxa" w:w="1080"/>
          </w:tcPr>
          <w:p>
            <w:r>
              <w:t>Correct data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Accurate</w:t>
            </w:r>
          </w:p>
        </w:tc>
      </w:tr>
      <w:tr>
        <w:tc>
          <w:tcPr>
            <w:tcW w:type="dxa" w:w="1080"/>
          </w:tcPr>
          <w:p>
            <w:r>
              <w:t>TC-25</w:t>
            </w:r>
          </w:p>
        </w:tc>
        <w:tc>
          <w:tcPr>
            <w:tcW w:type="dxa" w:w="1080"/>
          </w:tcPr>
          <w:p>
            <w:r>
              <w:t>Workflow</w:t>
            </w:r>
          </w:p>
        </w:tc>
        <w:tc>
          <w:tcPr>
            <w:tcW w:type="dxa" w:w="1080"/>
          </w:tcPr>
          <w:p>
            <w:r>
              <w:t>Invalid ID</w:t>
            </w:r>
          </w:p>
        </w:tc>
        <w:tc>
          <w:tcPr>
            <w:tcW w:type="dxa" w:w="1080"/>
          </w:tcPr>
          <w:p>
            <w:r>
              <w:t>Wrong ID</w:t>
            </w:r>
          </w:p>
        </w:tc>
        <w:tc>
          <w:tcPr>
            <w:tcW w:type="dxa" w:w="1080"/>
          </w:tcPr>
          <w:p>
            <w:r>
              <w:t>Error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Handled</w:t>
            </w:r>
          </w:p>
        </w:tc>
      </w:tr>
      <w:tr>
        <w:tc>
          <w:tcPr>
            <w:tcW w:type="dxa" w:w="1080"/>
          </w:tcPr>
          <w:p>
            <w:r>
              <w:t>TC-26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Create assignment</w:t>
            </w:r>
          </w:p>
        </w:tc>
        <w:tc>
          <w:tcPr>
            <w:tcW w:type="dxa" w:w="1080"/>
          </w:tcPr>
          <w:p>
            <w:r>
              <w:t>Submit</w:t>
            </w:r>
          </w:p>
        </w:tc>
        <w:tc>
          <w:tcPr>
            <w:tcW w:type="dxa" w:w="1080"/>
          </w:tcPr>
          <w:p>
            <w:r>
              <w:t>Created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</w:tr>
      <w:tr>
        <w:tc>
          <w:tcPr>
            <w:tcW w:type="dxa" w:w="1080"/>
          </w:tcPr>
          <w:p>
            <w:r>
              <w:t>TC-27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Assign user</w:t>
            </w:r>
          </w:p>
        </w:tc>
        <w:tc>
          <w:tcPr>
            <w:tcW w:type="dxa" w:w="1080"/>
          </w:tcPr>
          <w:p>
            <w:r>
              <w:t>Select user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Assigned</w:t>
            </w:r>
          </w:p>
        </w:tc>
      </w:tr>
      <w:tr>
        <w:tc>
          <w:tcPr>
            <w:tcW w:type="dxa" w:w="1080"/>
          </w:tcPr>
          <w:p>
            <w:r>
              <w:t>TC-28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Open page</w:t>
            </w:r>
          </w:p>
        </w:tc>
        <w:tc>
          <w:tcPr>
            <w:tcW w:type="dxa" w:w="1080"/>
          </w:tcPr>
          <w:p>
            <w:r>
              <w:t>List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Correct</w:t>
            </w:r>
          </w:p>
        </w:tc>
      </w:tr>
      <w:tr>
        <w:tc>
          <w:tcPr>
            <w:tcW w:type="dxa" w:w="1080"/>
          </w:tcPr>
          <w:p>
            <w:r>
              <w:t>TC-29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Update status</w:t>
            </w:r>
          </w:p>
        </w:tc>
        <w:tc>
          <w:tcPr>
            <w:tcW w:type="dxa" w:w="1080"/>
          </w:tcPr>
          <w:p>
            <w:r>
              <w:t>Change status</w:t>
            </w:r>
          </w:p>
        </w:tc>
        <w:tc>
          <w:tcPr>
            <w:tcW w:type="dxa" w:w="1080"/>
          </w:tcPr>
          <w:p>
            <w:r>
              <w:t>Updated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</w:tr>
      <w:tr>
        <w:tc>
          <w:tcPr>
            <w:tcW w:type="dxa" w:w="1080"/>
          </w:tcPr>
          <w:p>
            <w:r>
              <w:t>TC-30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Delete</w:t>
            </w:r>
          </w:p>
        </w:tc>
        <w:tc>
          <w:tcPr>
            <w:tcW w:type="dxa" w:w="1080"/>
          </w:tcPr>
          <w:p>
            <w:r>
              <w:t>Delete action</w:t>
            </w:r>
          </w:p>
        </w:tc>
        <w:tc>
          <w:tcPr>
            <w:tcW w:type="dxa" w:w="1080"/>
          </w:tcPr>
          <w:p>
            <w:r>
              <w:t>Removed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Deleted</w:t>
            </w:r>
          </w:p>
        </w:tc>
      </w:tr>
      <w:tr>
        <w:tc>
          <w:tcPr>
            <w:tcW w:type="dxa" w:w="1080"/>
          </w:tcPr>
          <w:p>
            <w:r>
              <w:t>TC-31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Invalid user</w:t>
            </w:r>
          </w:p>
        </w:tc>
        <w:tc>
          <w:tcPr>
            <w:tcW w:type="dxa" w:w="1080"/>
          </w:tcPr>
          <w:p>
            <w:r>
              <w:t>Wrong ID</w:t>
            </w:r>
          </w:p>
        </w:tc>
        <w:tc>
          <w:tcPr>
            <w:tcW w:type="dxa" w:w="1080"/>
          </w:tcPr>
          <w:p>
            <w:r>
              <w:t>Error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Handled</w:t>
            </w:r>
          </w:p>
        </w:tc>
      </w:tr>
      <w:tr>
        <w:tc>
          <w:tcPr>
            <w:tcW w:type="dxa" w:w="1080"/>
          </w:tcPr>
          <w:p>
            <w:r>
              <w:t>TC-32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Invalid ID</w:t>
            </w:r>
          </w:p>
        </w:tc>
        <w:tc>
          <w:tcPr>
            <w:tcW w:type="dxa" w:w="1080"/>
          </w:tcPr>
          <w:p>
            <w:r>
              <w:t>Wrong ID</w:t>
            </w:r>
          </w:p>
        </w:tc>
        <w:tc>
          <w:tcPr>
            <w:tcW w:type="dxa" w:w="1080"/>
          </w:tcPr>
          <w:p>
            <w:r>
              <w:t>Error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Handled</w:t>
            </w:r>
          </w:p>
        </w:tc>
      </w:tr>
      <w:tr>
        <w:tc>
          <w:tcPr>
            <w:tcW w:type="dxa" w:w="1080"/>
          </w:tcPr>
          <w:p>
            <w:r>
              <w:t>TC-33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Unauthorized</w:t>
            </w:r>
          </w:p>
        </w:tc>
        <w:tc>
          <w:tcPr>
            <w:tcW w:type="dxa" w:w="1080"/>
          </w:tcPr>
          <w:p>
            <w:r>
              <w:t>No login</w:t>
            </w:r>
          </w:p>
        </w:tc>
        <w:tc>
          <w:tcPr>
            <w:tcW w:type="dxa" w:w="1080"/>
          </w:tcPr>
          <w:p>
            <w:r>
              <w:t>Denied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Secure</w:t>
            </w:r>
          </w:p>
        </w:tc>
      </w:tr>
      <w:tr>
        <w:tc>
          <w:tcPr>
            <w:tcW w:type="dxa" w:w="1080"/>
          </w:tcPr>
          <w:p>
            <w:r>
              <w:t>TC-34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View detail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  <w:tc>
          <w:tcPr>
            <w:tcW w:type="dxa" w:w="1080"/>
          </w:tcPr>
          <w:p>
            <w:r>
              <w:t>Correct data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Accurate</w:t>
            </w:r>
          </w:p>
        </w:tc>
      </w:tr>
      <w:tr>
        <w:tc>
          <w:tcPr>
            <w:tcW w:type="dxa" w:w="1080"/>
          </w:tcPr>
          <w:p>
            <w:r>
              <w:t>TC-35</w:t>
            </w:r>
          </w:p>
        </w:tc>
        <w:tc>
          <w:tcPr>
            <w:tcW w:type="dxa" w:w="1080"/>
          </w:tcPr>
          <w:p>
            <w:r>
              <w:t>Assignment</w:t>
            </w:r>
          </w:p>
        </w:tc>
        <w:tc>
          <w:tcPr>
            <w:tcW w:type="dxa" w:w="1080"/>
          </w:tcPr>
          <w:p>
            <w:r>
              <w:t>Missing workflow</w:t>
            </w:r>
          </w:p>
        </w:tc>
        <w:tc>
          <w:tcPr>
            <w:tcW w:type="dxa" w:w="1080"/>
          </w:tcPr>
          <w:p>
            <w:r>
              <w:t>Submit empty</w:t>
            </w:r>
          </w:p>
        </w:tc>
        <w:tc>
          <w:tcPr>
            <w:tcW w:type="dxa" w:w="1080"/>
          </w:tcPr>
          <w:p>
            <w:r>
              <w:t>Validation error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Required</w:t>
            </w:r>
          </w:p>
        </w:tc>
      </w:tr>
      <w:tr>
        <w:tc>
          <w:tcPr>
            <w:tcW w:type="dxa" w:w="1080"/>
          </w:tcPr>
          <w:p>
            <w:r>
              <w:t>TC-36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Upload</w:t>
            </w:r>
          </w:p>
        </w:tc>
        <w:tc>
          <w:tcPr>
            <w:tcW w:type="dxa" w:w="1080"/>
          </w:tcPr>
          <w:p>
            <w:r>
              <w:t>Upload file</w:t>
            </w:r>
          </w:p>
        </w:tc>
        <w:tc>
          <w:tcPr>
            <w:tcW w:type="dxa" w:w="1080"/>
          </w:tcPr>
          <w:p>
            <w:r>
              <w:t>Saved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Success</w:t>
            </w:r>
          </w:p>
        </w:tc>
      </w:tr>
      <w:tr>
        <w:tc>
          <w:tcPr>
            <w:tcW w:type="dxa" w:w="1080"/>
          </w:tcPr>
          <w:p>
            <w:r>
              <w:t>TC-37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Invalid type</w:t>
            </w:r>
          </w:p>
        </w:tc>
        <w:tc>
          <w:tcPr>
            <w:tcW w:type="dxa" w:w="1080"/>
          </w:tcPr>
          <w:p>
            <w:r>
              <w:t>Upload wrong file</w:t>
            </w:r>
          </w:p>
        </w:tc>
        <w:tc>
          <w:tcPr>
            <w:tcW w:type="dxa" w:w="1080"/>
          </w:tcPr>
          <w:p>
            <w:r>
              <w:t>Rejected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Validation works</w:t>
            </w:r>
          </w:p>
        </w:tc>
      </w:tr>
      <w:tr>
        <w:tc>
          <w:tcPr>
            <w:tcW w:type="dxa" w:w="1080"/>
          </w:tcPr>
          <w:p>
            <w:r>
              <w:t>TC-38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Large file</w:t>
            </w:r>
          </w:p>
        </w:tc>
        <w:tc>
          <w:tcPr>
            <w:tcW w:type="dxa" w:w="1080"/>
          </w:tcPr>
          <w:p>
            <w:r>
              <w:t>Upload large</w:t>
            </w:r>
          </w:p>
        </w:tc>
        <w:tc>
          <w:tcPr>
            <w:tcW w:type="dxa" w:w="1080"/>
          </w:tcPr>
          <w:p>
            <w:r>
              <w:t>Error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Handled</w:t>
            </w:r>
          </w:p>
        </w:tc>
      </w:tr>
      <w:tr>
        <w:tc>
          <w:tcPr>
            <w:tcW w:type="dxa" w:w="1080"/>
          </w:tcPr>
          <w:p>
            <w:r>
              <w:t>TC-39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Open page</w:t>
            </w:r>
          </w:p>
        </w:tc>
        <w:tc>
          <w:tcPr>
            <w:tcW w:type="dxa" w:w="1080"/>
          </w:tcPr>
          <w:p>
            <w:r>
              <w:t>List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Displayed</w:t>
            </w:r>
          </w:p>
        </w:tc>
      </w:tr>
      <w:tr>
        <w:tc>
          <w:tcPr>
            <w:tcW w:type="dxa" w:w="1080"/>
          </w:tcPr>
          <w:p>
            <w:r>
              <w:t>TC-40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Download</w:t>
            </w:r>
          </w:p>
        </w:tc>
        <w:tc>
          <w:tcPr>
            <w:tcW w:type="dxa" w:w="1080"/>
          </w:tcPr>
          <w:p>
            <w:r>
              <w:t>Click download</w:t>
            </w:r>
          </w:p>
        </w:tc>
        <w:tc>
          <w:tcPr>
            <w:tcW w:type="dxa" w:w="1080"/>
          </w:tcPr>
          <w:p>
            <w:r>
              <w:t>File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</w:tr>
      <w:tr>
        <w:tc>
          <w:tcPr>
            <w:tcW w:type="dxa" w:w="1080"/>
          </w:tcPr>
          <w:p>
            <w:r>
              <w:t>TC-41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Delete</w:t>
            </w:r>
          </w:p>
        </w:tc>
        <w:tc>
          <w:tcPr>
            <w:tcW w:type="dxa" w:w="1080"/>
          </w:tcPr>
          <w:p>
            <w:r>
              <w:t>Delete file</w:t>
            </w:r>
          </w:p>
        </w:tc>
        <w:tc>
          <w:tcPr>
            <w:tcW w:type="dxa" w:w="1080"/>
          </w:tcPr>
          <w:p>
            <w:r>
              <w:t>Removed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Deleted</w:t>
            </w:r>
          </w:p>
        </w:tc>
      </w:tr>
      <w:tr>
        <w:tc>
          <w:tcPr>
            <w:tcW w:type="dxa" w:w="1080"/>
          </w:tcPr>
          <w:p>
            <w:r>
              <w:t>TC-42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Missing file</w:t>
            </w:r>
          </w:p>
        </w:tc>
        <w:tc>
          <w:tcPr>
            <w:tcW w:type="dxa" w:w="1080"/>
          </w:tcPr>
          <w:p>
            <w:r>
              <w:t>Upload empty</w:t>
            </w:r>
          </w:p>
        </w:tc>
        <w:tc>
          <w:tcPr>
            <w:tcW w:type="dxa" w:w="1080"/>
          </w:tcPr>
          <w:p>
            <w:r>
              <w:t>Error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Validation</w:t>
            </w:r>
          </w:p>
        </w:tc>
      </w:tr>
      <w:tr>
        <w:tc>
          <w:tcPr>
            <w:tcW w:type="dxa" w:w="1080"/>
          </w:tcPr>
          <w:p>
            <w:r>
              <w:t>TC-43</w:t>
            </w:r>
          </w:p>
        </w:tc>
        <w:tc>
          <w:tcPr>
            <w:tcW w:type="dxa" w:w="1080"/>
          </w:tcPr>
          <w:p>
            <w:r>
              <w:t>Document</w:t>
            </w:r>
          </w:p>
        </w:tc>
        <w:tc>
          <w:tcPr>
            <w:tcW w:type="dxa" w:w="1080"/>
          </w:tcPr>
          <w:p>
            <w:r>
              <w:t>Unauthorized</w:t>
            </w:r>
          </w:p>
        </w:tc>
        <w:tc>
          <w:tcPr>
            <w:tcW w:type="dxa" w:w="1080"/>
          </w:tcPr>
          <w:p>
            <w:r>
              <w:t>No login</w:t>
            </w:r>
          </w:p>
        </w:tc>
        <w:tc>
          <w:tcPr>
            <w:tcW w:type="dxa" w:w="1080"/>
          </w:tcPr>
          <w:p>
            <w:r>
              <w:t>Denied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Secure</w:t>
            </w:r>
          </w:p>
        </w:tc>
      </w:tr>
      <w:tr>
        <w:tc>
          <w:tcPr>
            <w:tcW w:type="dxa" w:w="1080"/>
          </w:tcPr>
          <w:p>
            <w:r>
              <w:t>TC-44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Login load</w:t>
            </w:r>
          </w:p>
        </w:tc>
        <w:tc>
          <w:tcPr>
            <w:tcW w:type="dxa" w:w="1080"/>
          </w:tcPr>
          <w:p>
            <w:r>
              <w:t>Open app</w:t>
            </w:r>
          </w:p>
        </w:tc>
        <w:tc>
          <w:tcPr>
            <w:tcW w:type="dxa" w:w="1080"/>
          </w:tcPr>
          <w:p>
            <w:r>
              <w:t>Displayed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Loads</w:t>
            </w:r>
          </w:p>
        </w:tc>
      </w:tr>
      <w:tr>
        <w:tc>
          <w:tcPr>
            <w:tcW w:type="dxa" w:w="1080"/>
          </w:tcPr>
          <w:p>
            <w:r>
              <w:t>TC-45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Dashboard load</w:t>
            </w:r>
          </w:p>
        </w:tc>
        <w:tc>
          <w:tcPr>
            <w:tcW w:type="dxa" w:w="1080"/>
          </w:tcPr>
          <w:p>
            <w:r>
              <w:t>Login</w:t>
            </w:r>
          </w:p>
        </w:tc>
        <w:tc>
          <w:tcPr>
            <w:tcW w:type="dxa" w:w="1080"/>
          </w:tcPr>
          <w:p>
            <w:r>
              <w:t>Displayed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Works</w:t>
            </w:r>
          </w:p>
        </w:tc>
      </w:tr>
      <w:tr>
        <w:tc>
          <w:tcPr>
            <w:tcW w:type="dxa" w:w="1080"/>
          </w:tcPr>
          <w:p>
            <w:r>
              <w:t>TC-46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Navigation</w:t>
            </w:r>
          </w:p>
        </w:tc>
        <w:tc>
          <w:tcPr>
            <w:tcW w:type="dxa" w:w="1080"/>
          </w:tcPr>
          <w:p>
            <w:r>
              <w:t>Click menu</w:t>
            </w:r>
          </w:p>
        </w:tc>
        <w:tc>
          <w:tcPr>
            <w:tcW w:type="dxa" w:w="1080"/>
          </w:tcPr>
          <w:p>
            <w:r>
              <w:t>Switch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Smooth</w:t>
            </w:r>
          </w:p>
        </w:tc>
      </w:tr>
      <w:tr>
        <w:tc>
          <w:tcPr>
            <w:tcW w:type="dxa" w:w="1080"/>
          </w:tcPr>
          <w:p>
            <w:r>
              <w:t>TC-47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Protected route</w:t>
            </w:r>
          </w:p>
        </w:tc>
        <w:tc>
          <w:tcPr>
            <w:tcW w:type="dxa" w:w="1080"/>
          </w:tcPr>
          <w:p>
            <w:r>
              <w:t>No login</w:t>
            </w:r>
          </w:p>
        </w:tc>
        <w:tc>
          <w:tcPr>
            <w:tcW w:type="dxa" w:w="1080"/>
          </w:tcPr>
          <w:p>
            <w:r>
              <w:t>Redirect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Secure</w:t>
            </w:r>
          </w:p>
        </w:tc>
      </w:tr>
      <w:tr>
        <w:tc>
          <w:tcPr>
            <w:tcW w:type="dxa" w:w="1080"/>
          </w:tcPr>
          <w:p>
            <w:r>
              <w:t>TC-48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Validation</w:t>
            </w:r>
          </w:p>
        </w:tc>
        <w:tc>
          <w:tcPr>
            <w:tcW w:type="dxa" w:w="1080"/>
          </w:tcPr>
          <w:p>
            <w:r>
              <w:t>Submit invalid</w:t>
            </w:r>
          </w:p>
        </w:tc>
        <w:tc>
          <w:tcPr>
            <w:tcW w:type="dxa" w:w="1080"/>
          </w:tcPr>
          <w:p>
            <w:r>
              <w:t>Errors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Shown</w:t>
            </w:r>
          </w:p>
        </w:tc>
      </w:tr>
      <w:tr>
        <w:tc>
          <w:tcPr>
            <w:tcW w:type="dxa" w:w="1080"/>
          </w:tcPr>
          <w:p>
            <w:r>
              <w:t>TC-49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Refresh</w:t>
            </w:r>
          </w:p>
        </w:tc>
        <w:tc>
          <w:tcPr>
            <w:tcW w:type="dxa" w:w="1080"/>
          </w:tcPr>
          <w:p>
            <w:r>
              <w:t>Stay logged in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Maintained</w:t>
            </w:r>
          </w:p>
        </w:tc>
      </w:tr>
      <w:tr>
        <w:tc>
          <w:tcPr>
            <w:tcW w:type="dxa" w:w="1080"/>
          </w:tcPr>
          <w:p>
            <w:r>
              <w:t>TC-50</w:t>
            </w:r>
          </w:p>
        </w:tc>
        <w:tc>
          <w:tcPr>
            <w:tcW w:type="dxa" w:w="1080"/>
          </w:tcPr>
          <w:p>
            <w:r>
              <w:t>UI</w:t>
            </w:r>
          </w:p>
        </w:tc>
        <w:tc>
          <w:tcPr>
            <w:tcW w:type="dxa" w:w="1080"/>
          </w:tcPr>
          <w:p>
            <w:r>
              <w:t>Error display</w:t>
            </w:r>
          </w:p>
        </w:tc>
        <w:tc>
          <w:tcPr>
            <w:tcW w:type="dxa" w:w="1080"/>
          </w:tcPr>
          <w:p>
            <w:r>
              <w:t>Trigger error</w:t>
            </w:r>
          </w:p>
        </w:tc>
        <w:tc>
          <w:tcPr>
            <w:tcW w:type="dxa" w:w="1080"/>
          </w:tcPr>
          <w:p>
            <w:r>
              <w:t>Message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Clear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